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r>
        <w:t>1. Certificate.............................................................. 03</w:t>
      </w:r>
    </w:p>
    <w:p>
      <w:r>
        <w:t>2. Self-Declaration...................................................... 04</w:t>
      </w:r>
    </w:p>
    <w:p>
      <w:r>
        <w:t>3. Acknowledgement.................................................... 05</w:t>
      </w:r>
    </w:p>
    <w:p>
      <w:r>
        <w:t>4. Synopsis................................................................. 06 - 11</w:t>
      </w:r>
    </w:p>
    <w:p>
      <w:r>
        <w:t>5. Project Report........................................................ 12 - 48</w:t>
      </w:r>
    </w:p>
    <w:p>
      <w:r>
        <w:t>6. Introduction............................................................ 13</w:t>
      </w:r>
    </w:p>
    <w:p>
      <w:r>
        <w:t xml:space="preserve">   6.1 Problem Definition.............................................. 14</w:t>
      </w:r>
    </w:p>
    <w:p>
      <w:r>
        <w:t xml:space="preserve">   6.2 Motivation.......................................................... 15</w:t>
      </w:r>
    </w:p>
    <w:p>
      <w:r>
        <w:t xml:space="preserve">   6.3 Objectives........................................................... 16</w:t>
      </w:r>
    </w:p>
    <w:p>
      <w:r>
        <w:t>7. Requirement Analysis.............................................. 17</w:t>
      </w:r>
    </w:p>
    <w:p>
      <w:r>
        <w:t xml:space="preserve">   7.1 Functional and Non-Functional Requirement............. 17</w:t>
      </w:r>
    </w:p>
    <w:p>
      <w:r>
        <w:t xml:space="preserve">   7.2 Hardware and Software Requirements..................... 18</w:t>
      </w:r>
    </w:p>
    <w:p>
      <w:r>
        <w:t>8. System Design.......................................................... 19</w:t>
      </w:r>
    </w:p>
    <w:p>
      <w:r>
        <w:t xml:space="preserve">   8.1 Data Flow Diagram.............................................. 19</w:t>
      </w:r>
    </w:p>
    <w:p>
      <w:r>
        <w:t xml:space="preserve">   8.2 Use Case Diagram............................................... 20</w:t>
      </w:r>
    </w:p>
    <w:p>
      <w:r>
        <w:t>9. Module Specification................................................ 21</w:t>
      </w:r>
    </w:p>
    <w:p>
      <w:r>
        <w:t>10. Code................................................................. 22 - 38</w:t>
      </w:r>
    </w:p>
    <w:p>
      <w:r>
        <w:t>11. Snapshots.......................................................... 39 - 43</w:t>
      </w:r>
    </w:p>
    <w:p>
      <w:r>
        <w:t>12. Conclusion........................................................... 44</w:t>
      </w:r>
    </w:p>
    <w:p>
      <w:r>
        <w:t>13. Future Scope........................................................ 45</w:t>
      </w:r>
    </w:p>
    <w:p>
      <w:r>
        <w:t>14. Milestone............................................................. 46</w:t>
      </w:r>
    </w:p>
    <w:p>
      <w:r>
        <w:t>15. Meeting with Supervisor......................................... 47</w:t>
      </w:r>
    </w:p>
    <w:p>
      <w:r>
        <w:t>16. Bibliography and References................................. 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